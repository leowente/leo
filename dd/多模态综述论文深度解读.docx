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多模态综述论文深度解读</w:t>
      </w:r>
    </w:p>
    <w:p>
      <w:pPr>
        <w:pStyle w:val="Subtitle"/>
      </w:pPr>
      <w:r>
        <w:t>论文主旨 核心问题 学科定位与研究启发</w:t>
      </w:r>
    </w:p>
    <w:p>
      <w:r>
        <w:t>面向计算机专业研一学生　整理日期 2026 年 10 月 23 日</w:t>
      </w:r>
    </w:p>
    <w:p>
      <w:pPr>
        <w:pStyle w:val="Heading2"/>
      </w:pPr>
      <w:r>
        <w:t>先给出最重要的结论</w:t>
      </w:r>
    </w:p>
    <w:p>
      <w:r>
        <w:t>这篇论文试图回答一个基础问题：当机器同时接触图像、语言、声音等不同形式的信息时，究竟需要解决哪些共同的科学与技术问题？它把分散在不同任务、模型和应用中的研究组织成一套框架，让读者理解各种方法分别在处理什么困难、彼此有什么联系，以及哪些问题值得继续研究。</w:t>
      </w:r>
    </w:p>
    <w:p>
      <w:r>
        <w:t>因此，它与多模态研究方向的关系，可以理解为“整个研究领域与其问题地图”的关系。多模态研究是一个广泛领域，这篇论文是帮助研究者认识该领域的基础性综述。它并不代表多模态领域的全部成果，也不提供一个适用于所有任务的最优算法。</w:t>
      </w:r>
    </w:p>
    <w:p>
      <w:pPr>
        <w:pStyle w:val="Heading2"/>
      </w:pPr>
      <w:r>
        <w:t>论文信息与阅读版本</w:t>
      </w:r>
    </w:p>
    <w:p>
      <w:r>
        <w:t>英文题目：Foundations &amp; Trends in Multimodal Machine Learning: Principles, Challenges, and Open Questions。作者：Paul Pu Liang、Amir Zadeh、Louis-Philippe Morency，卡内基梅隆大学。本文解读对应你提供的 arXiv:2209.03430v2，版本日期为 2023 年 2 月 20 日，共 36 页。</w:t>
      </w:r>
    </w:p>
    <w:p>
      <w:r>
        <w:t>阅读时应区分版本时间与页脚中的预印本模板日期。以下章节编号均对应这份 v2 原文。它适合建立基础认识，但不能单独用来判断 2026 年最新模型的性能、产品能力或研究进展。</w:t>
      </w:r>
    </w:p>
    <w:p>
      <w:pPr>
        <w:pStyle w:val="Heading2"/>
      </w:pPr>
      <w:r>
        <w:t>文档阅读顺序</w:t>
      </w:r>
    </w:p>
    <w:p>
      <w:r>
        <w:t>第 2 页解释多模态领域与论文的关系；第 3 页解释三项基本原则；第 4—6 页详细拆解六大挑战；第 7 页用一个任务串联全文；第 8 页评价论文作用与局限；第 9 页讨论研一如何使用它；第 10 页给出组会讲述与原文索引。教学案例和研究建议均不表示论文已完成相应实验。</w:t>
      </w:r>
    </w:p>
    <w:p>
      <w:r>
        <w:br w:type="page"/>
      </w:r>
    </w:p>
    <w:p>
      <w:pPr>
        <w:pStyle w:val="Heading1"/>
      </w:pPr>
      <w:r>
        <w:t>一 论文与多模态研究方向的关系</w:t>
      </w:r>
    </w:p>
    <w:p>
      <w:pPr>
        <w:pStyle w:val="Heading2"/>
      </w:pPr>
      <w:r>
        <w:t>多模态研究在研究什么</w:t>
      </w:r>
    </w:p>
    <w:p>
      <w:r>
        <w:t>“模态”指自然现象被感知或表达的方式。例如，摄像头获取图像，麦克风记录声音，触觉传感器获取接触或受力信息。语言也可以作为一种模态。原文还区分接近传感器的原始模态与经过处理的抽象模态，例如音频与从音频识别出的文字。模态的划分取决于研究问题，不能简单理解成文件扩展名的差别。［§2］</w:t>
      </w:r>
    </w:p>
    <w:p>
      <w:r>
        <w:t>多模态学习研究如何利用这些异质而又有关联的信息完成理解、预测、推理、生成或知识迁移。举例而言，分析一段课堂视频，可以同时参考画面、语音和文字转录；但如果只把不同文件储存在同一个文件夹里，并没有建立信息之间的关系，就还没有解决多模态学习的核心问题。</w:t>
      </w:r>
    </w:p>
    <w:p>
      <w:pPr>
        <w:pStyle w:val="Heading2"/>
      </w:pPr>
      <w:r>
        <w:t>它如何连接计算机视觉与自然语言处理等方向</w:t>
      </w:r>
    </w:p>
    <w:p>
      <w:r>
        <w:t>计算机视觉提供图像和视频的编码、识别等能力，自然语言处理提供语言表征和生成能力，语音处理提供声音分析能力。多模态研究进一步追问：这些信息如何对应、如何互相补充、何时发生冲突，以及联合使用是否真正改善任务表现。它也与机器学习理论、信息论、因果推断、人机交互、机器人和医疗应用相关。［§1—2］</w:t>
      </w:r>
    </w:p>
    <w:p>
      <w:r>
        <w:t>可以把研究内容分成三个层次来理解：应用层关注视觉问答、视频理解或机器人感知等任务；技术层关注表征、对齐、推理等通用问题；机制层关注异质性、连接与交互。这个三层表达是本解读的整理方式。论文的主要价值在于把技术层与机制层连接起来，而不是只按应用罗列模型。</w:t>
      </w:r>
    </w:p>
    <w:p>
      <w:pPr>
        <w:pStyle w:val="Heading2"/>
      </w:pPr>
      <w:r>
        <w:t>多模态大模型在其中的位置</w:t>
      </w:r>
    </w:p>
    <w:p>
      <w:r>
        <w:t>多模态大模型可以视为实现多模态能力的一类模型路线，而多模态学习的范围更广。即使没有大型语言模型，图文检索、音视频情感识别、传感器融合和跨模态弱监督等也属于相关研究。反过来，一个大型图文系统也可以同时涉及表征、对齐、迁移、推理和生成。</w:t>
      </w:r>
    </w:p>
    <w:p>
      <w:r>
        <w:t>这意味着，阅读本文之后，你应能够把一个复杂系统拆成具体研究问题。看到“模型能够看图回答问题”，进一步问它如何表示图像、如何找到问题对应的区域、怎样整合证据、输出是否可信，比只记住模型名称更有助于理解研究。此处是框架应用，不是对特定最新模型的评价。</w:t>
      </w:r>
    </w:p>
    <w:p>
      <w:r>
        <w:br w:type="page"/>
      </w:r>
    </w:p>
    <w:p>
      <w:pPr>
        <w:pStyle w:val="Heading1"/>
      </w:pPr>
      <w:r>
        <w:t>二 论文为何从三项基本原则讲起</w:t>
      </w:r>
    </w:p>
    <w:p>
      <w:r>
        <w:t>作者先解释多模态问题为什么具有特殊性，再据此组织方法。三项原则分别是异质性、连接和交互。它们不是某个网络的三个模块，而是观察多模态数据与任务的三个角度。［§2，PDF 第 3—6 页］</w:t>
      </w:r>
    </w:p>
    <w:p>
      <w:pPr>
        <w:pStyle w:val="Heading2"/>
      </w:pPr>
      <w:r>
        <w:t>异质性说明信息为什么难以直接合并</w:t>
      </w:r>
    </w:p>
    <w:p>
      <w:r>
        <w:t>不同模态在元素、分布、结构、信息量、噪声和任务相关性上可能不同。文字由离散符号组成，图像具有空间结构，声音具有连续时间结构。某种模态还可能比另一种更嘈杂，或者与当前问题更相关。因此，把它们转换成同样维度的向量，只是统一了表示形式，并未自动消除语义和统计差异。</w:t>
      </w:r>
    </w:p>
    <w:p>
      <w:r>
        <w:t>例如，分析“一个人是否在讽刺”时，文字可能表达积极态度，语调却包含明显反讽。若录音存在噪声，声音的可信度还会变化。模型不仅需要读取两种输入，还需要判断各自提供什么证据以及证据是否可靠。这个例子用于教学，不是原文实验。</w:t>
      </w:r>
    </w:p>
    <w:p>
      <w:pPr>
        <w:pStyle w:val="Heading2"/>
      </w:pPr>
      <w:r>
        <w:t>连接说明不同信息之间为什么能够建立对应</w:t>
      </w:r>
    </w:p>
    <w:p>
      <w:r>
        <w:t>连接描述模态共享的内容及关系。原文从统计与语义角度讨论关联、依赖、对应和关系。图像中的狗与文字“狗”可能描述同一概念；声音片段与视频动作可能在时间上相关。连接也不一定是严格的一对一匹配，某些内容可能没有对应项。</w:t>
      </w:r>
    </w:p>
    <w:p>
      <w:r>
        <w:t>需要特别区分“共同出现”与“原因关系”。看到某物体时经常听见某种声音，能够支持统计关联，却不足以证明物体导致声音。论文将不同关系放在共同框架中讨论，有助于提醒研究者不要把训练数据中的相关性直接解释为真实机制。</w:t>
      </w:r>
    </w:p>
    <w:p>
      <w:pPr>
        <w:pStyle w:val="Heading2"/>
      </w:pPr>
      <w:r>
        <w:t>交互说明联合使用信息可能产生什么效果</w:t>
      </w:r>
    </w:p>
    <w:p>
      <w:r>
        <w:t>原文的重要区分是冗余、独有和协同。冗余表示多个模态提供重叠的任务信息；独有表示只有某一模态提供相关信息；协同表示必须联合观察，才能获得额外的任务信息。以上属性依赖具体预测目标，不能脱离任务给某个模态永久贴标签。</w:t>
      </w:r>
    </w:p>
    <w:p>
      <w:r>
        <w:t>教学例子：设两路输入是独立均匀的二进制位，目标是判断它们是否不同。单独观察任意一路都不能预测目标，同时看到两路则能确定答案。这是协同的简化例子。它解释了为什么两个单模态预测器的简单组合可能不足以表达任务需要的交互，但不能据此直接推断真实数据中的协同量。</w:t>
      </w:r>
    </w:p>
    <w:p>
      <w:r>
        <w:br w:type="page"/>
      </w:r>
    </w:p>
    <w:p>
      <w:pPr>
        <w:pStyle w:val="Heading1"/>
      </w:pPr>
      <w:r>
        <w:t>三 表征与对齐分别解决什么问题</w:t>
      </w:r>
    </w:p>
    <w:p>
      <w:pPr>
        <w:pStyle w:val="Heading2"/>
      </w:pPr>
      <w:r>
        <w:t>表征关注模型以什么形式保留信息</w:t>
      </w:r>
    </w:p>
    <w:p>
      <w:r>
        <w:t>表征学习的目标，是把输入转换成适合后续计算、并能体现模态关系的内部表示。作者将其分成融合、协调与分解。融合将多路信息组织成联合表征；协调保留不同表征，但通过相似性、相关性或结构约束建立联系；分解把信息进一步拆分成反映内部结构的部分。［§3］</w:t>
      </w:r>
    </w:p>
    <w:p>
      <w:r>
        <w:t>融合可以发生在较原始的输入阶段，也可以发生在各模态分别编码之后。原文讨论加性、乘性、张量交互、门控等构件。例如，加性组合分别累积两路贡献，乘性交互允许一路信息改变另一路的作用。但结构具备交互能力，不等于训练完成后模型一定学会了所需交互，这需要评测。</w:t>
      </w:r>
    </w:p>
    <w:p>
      <w:r>
        <w:t>协调可用图文检索理解：图像和文字分别编码，训练目标鼓励对应内容在表征空间中保持适当关系。这里不必把两路向量立即合成一个向量。协调也不限于“距离越近越好”，还可以表示顺序、层级等关系。分解则关心哪些成分跨模态共享、哪些成分属于单个模态，或能否进一步得到细粒度因素。</w:t>
      </w:r>
    </w:p>
    <w:p>
      <w:pPr>
        <w:pStyle w:val="Heading2"/>
      </w:pPr>
      <w:r>
        <w:t>对齐关注不同输入中的哪些元素互相对应</w:t>
      </w:r>
    </w:p>
    <w:p>
      <w:r>
        <w:t>如果一句话提到“桌上的红色杯子”，模型需要找到与这段文字对应的图像区域。视频与语音中，还需要判断某句话对应哪个动作时段。对齐因此关注元素间的对应与依赖，而表征更关注如何编码和组织信息。两者往往共同学习，但问题重心不同。［§4］</w:t>
      </w:r>
    </w:p>
    <w:p>
      <w:r>
        <w:t>原文讨论离散对齐、连续对齐和上下文化表征。离散对齐面对词语、对象等可区分元素；连续对齐面对时间信号及模糊分段；上下文化表征利用跨模态联系更新元素表示，使一个词或区域的含义受另一模态影响。</w:t>
      </w:r>
    </w:p>
    <w:p>
      <w:pPr>
        <w:pStyle w:val="Heading2"/>
      </w:pPr>
      <w:r>
        <w:t>这两章对实际研究有什么帮助</w:t>
      </w:r>
    </w:p>
    <w:p>
      <w:r>
        <w:t>当系统回答错误时，可以区分两类原因：一类是输入中的重要细节没有保留下来，例如小字或局部物体被编码过程遗漏；另一类是信息存在，但匹配到了错误的区域或时间。这种诊断区分会影响改进方向，前者可能需要改善输入处理或表征，后者可能需要改善监督、交互机制或对齐约束。</w:t>
      </w:r>
    </w:p>
    <w:p>
      <w:r>
        <w:t>注意力可以参与表征和对齐，但注意力权重本身不能自动证明模型获得了正确语义关系。判断是否有效，仍需借助任务表现与受控干预。这个提醒是对原文框架的分析性延伸。</w:t>
      </w:r>
    </w:p>
    <w:p>
      <w:r>
        <w:br w:type="page"/>
      </w:r>
    </w:p>
    <w:p>
      <w:pPr>
        <w:pStyle w:val="Heading1"/>
      </w:pPr>
      <w:r>
        <w:t>四 推理与生成分别解决什么问题</w:t>
      </w:r>
    </w:p>
    <w:p>
      <w:pPr>
        <w:pStyle w:val="Heading2"/>
      </w:pPr>
      <w:r>
        <w:t>推理关注如何组合证据得到结论</w:t>
      </w:r>
    </w:p>
    <w:p>
      <w:r>
        <w:t>原文把推理理解为利用问题结构、通过一个或多个推断步骤组合知识。其四个子问题是结构建模、中间概念、推断范式与外部知识。结构可以是层级、时间或关系结构；中间概念可以用注意力、符号或语言表达；推断可以涉及逻辑与因果；外部知识可以来自知识图谱或常识资源。［§5］</w:t>
      </w:r>
    </w:p>
    <w:p>
      <w:r>
        <w:t>例如，问题是“哪个杯子在书的左侧且靠近电脑”。模型不仅要识别杯子、书和电脑，还需把多个关系组合起来。若问题要求判断某动作可能造成什么后果，还需要更多常识或因果假设。识别对象与基于对象关系得到结论，是不同层次的能力。此例为教学说明。</w:t>
      </w:r>
    </w:p>
    <w:p>
      <w:r>
        <w:t>这章强调组合泛化：模型能否处理训练时没有见过的概念组合。知道“红色”、知道“杯子”，不保证模型在所有关系和场景中都能正确组合使用这些知识。解释时也应避免把本文的推理概念缩减成“大语言模型生成一段思维链”，后者只是可能的实现形式之一。</w:t>
      </w:r>
    </w:p>
    <w:p>
      <w:pPr>
        <w:pStyle w:val="Heading2"/>
      </w:pPr>
      <w:r>
        <w:t>生成关注如何产生符合条件的多模态内容</w:t>
      </w:r>
    </w:p>
    <w:p>
      <w:r>
        <w:t>原文按照输入到输出的信息内容变化，将生成分成摘要、翻译和创作。摘要压缩输入并保留重要内容；翻译在不同模态之间转换并保持语义联系；创作从初始条件生成更丰富的内容，同时保持跨模态连贯。这里的“信息变化”是组织任务的概念视角，不应直接当成已经计算的香农信息量。［§6］</w:t>
      </w:r>
    </w:p>
    <w:p>
      <w:r>
        <w:t>将一段视频整理成简短文字说明，可用于理解摘要；根据图像生成描述，可用于理解跨模态翻译；生成在时间和语义上配合的视频与声音，可用于理解创作。一个任务可能跨越分类边界，因此分类主要帮助识别研究重点，不必强行将每个系统归入唯一类别。</w:t>
      </w:r>
    </w:p>
    <w:p>
      <w:pPr>
        <w:pStyle w:val="Heading2"/>
      </w:pPr>
      <w:r>
        <w:t>为什么流畅输出不等于可靠理解</w:t>
      </w:r>
    </w:p>
    <w:p>
      <w:r>
        <w:t>生成模型可能给出语法流畅的描述，却遗漏关键对象、弄错关系，或者加入输入中没有的细节。因此，评价至少要考虑输出质量与条件一致性。对多种同步输出，还要考虑时间配合和内容一致。原文指出，自动评价指标难以普遍适用，人类评价也有成本和主观性问题。</w:t>
      </w:r>
    </w:p>
    <w:p>
      <w:r>
        <w:t>推理和生成可以同时出现：模型先根据证据形成结论，再把结论写成自然语言。读论文时，应分别检查“结论是否成立”和“表达是否自然”，不能只根据输出看起来完整就判断推理有效。</w:t>
      </w:r>
    </w:p>
    <w:p>
      <w:r>
        <w:br w:type="page"/>
      </w:r>
    </w:p>
    <w:p>
      <w:pPr>
        <w:pStyle w:val="Heading1"/>
      </w:pPr>
      <w:r>
        <w:t>五 迁移与量化分析为何同样重要</w:t>
      </w:r>
    </w:p>
    <w:p>
      <w:pPr>
        <w:pStyle w:val="Heading2"/>
      </w:pPr>
      <w:r>
        <w:t>迁移关注一个模态如何帮助另一个模态学习</w:t>
      </w:r>
    </w:p>
    <w:p>
      <w:r>
        <w:t>现实中，不是所有模态都有同样多的数据、标注或可靠信号。迁移研究如何利用辅助模态的知识改善目标模态。原文分为跨模态迁移、协同学习与模型诱导。跨模态迁移包括调适已有模型及向新模态迁移；协同学习通过共享或协调的表征空间传递信息；模型诱导保持模型相对独立，通过预测、伪标签或正则约束相互影响。［§7］</w:t>
      </w:r>
    </w:p>
    <w:p>
      <w:r>
        <w:t>教学例子：训练时同时获得图像与文字说明，文字提供额外监督，最终部署时只输入图像。这个系统的训练过程依然可能属于多模态学习。由此可见，“每次推理是否同时输入两个模态”不能作为判断全部多模态研究的唯一标准。</w:t>
      </w:r>
    </w:p>
    <w:p>
      <w:r>
        <w:t>融合与迁移也不互斥。融合关注如何组织多路信息，迁移关注一处知识如何改善另一处学习。阅读具体方法时，需要写清楚训练和推理阶段分别有哪些输入、哪些参数共享、哪些信息只在训练时可用，否则很容易误判方法的能力与部署条件。</w:t>
      </w:r>
    </w:p>
    <w:p>
      <w:pPr>
        <w:pStyle w:val="Heading2"/>
      </w:pPr>
      <w:r>
        <w:t>量化分析关注模型为什么有效或为什么失败</w:t>
      </w:r>
    </w:p>
    <w:p>
      <w:r>
        <w:t>Quantification 在这里指经验与理论分析，目的是理解异质性、跨模态联系以及学习过程。它并非低比特权重压缩意义上的模型量化。原文将其细分为异质性分析、连接与交互分析、学习过程分析，涉及信息贡献、偏差、噪声、泛化、优化和性能与成本之间的权衡。［§8］</w:t>
      </w:r>
    </w:p>
    <w:p>
      <w:r>
        <w:t>一个模型总准确率较高，可能主要利用某个模态的统计捷径。例如，视觉问答模型可能根据问题措辞猜测答案，而没有充分使用图像。即便多模态模型优于单模态模型，也不能立即断言提升完全来自协同交互，还需要控制参数规模、训练数据、优化设置和任务难度等因素。</w:t>
      </w:r>
    </w:p>
    <w:p>
      <w:pPr>
        <w:pStyle w:val="Heading2"/>
      </w:pPr>
      <w:r>
        <w:t>为什么增加模态有时反而变差</w:t>
      </w:r>
    </w:p>
    <w:p>
      <w:r>
        <w:t>额外模态可能引入噪声、错误对应和冗余计算，也可能与目标任务关系很弱。不同模态的学习速度和过拟合情况还可能不同，统一训练策略未必合适。因此，增加输入所带来的信息收益与训练、采集、推理成本需要一起评估。论文将这些问题纳入同一研究框架，是其对实际系统研究的重要启发。</w:t>
      </w:r>
    </w:p>
    <w:p>
      <w:r>
        <w:t>对研一学生而言，这章可以改变阅读论文的习惯：除了问“提升多少”，还要问“使用了什么信息”“在哪些条件下提升”“何时失败”“额外成本是多少”。这些问题能够帮助发现比单一榜单分数更明确的研究目标。</w:t>
      </w:r>
    </w:p>
    <w:p>
      <w:r>
        <w:br w:type="page"/>
      </w:r>
    </w:p>
    <w:p>
      <w:pPr>
        <w:pStyle w:val="Heading1"/>
      </w:pPr>
      <w:r>
        <w:t>六 用一个视觉问答任务串联全文</w:t>
      </w:r>
    </w:p>
    <w:p>
      <w:r>
        <w:t>以下为教学案例，并非论文中的独立实验。假设一张图片包含桌子、书和两个不同颜色的杯子，问题是“书左侧的杯子是什么颜色”。这个简单任务就能同时涉及六类挑战。</w:t>
      </w:r>
    </w:p>
    <w:p>
      <w:pPr>
        <w:pStyle w:val="Heading2"/>
      </w:pPr>
      <w:r>
        <w:t>第一步 从输入到任务结论</w:t>
      </w:r>
    </w:p>
    <w:p>
      <w:r>
        <w:t>表征负责保留图像中的对象、颜色和空间布局，以及问题中的目标与关系。对齐负责把“书”“左侧”“杯子”等词语与图像中的实体和关系对应起来。推理则组合这些条件，选出满足要求的杯子。生成负责把结果表达为答案，例如“红色”。如果颜色在图像中无法分辨，系统还应避免凭空给出确定回答。最后一点属于可靠性分析建议。</w:t>
      </w:r>
    </w:p>
    <w:p>
      <w:pPr>
        <w:pStyle w:val="Heading2"/>
      </w:pPr>
      <w:r>
        <w:t>第二步 解释知识从哪里获得</w:t>
      </w:r>
    </w:p>
    <w:p>
      <w:r>
        <w:t>迁移关注模型能否利用已有的视觉或语言知识，以及训练中的图文配对来减少新任务所需的标注。例如，已有视觉编码器可能学会颜色和对象特征，语言模型可能提供语句理解能力。但已有能力能否成功用于新任务，需要实验确认，不能只凭模型组件名称推断。</w:t>
      </w:r>
    </w:p>
    <w:p>
      <w:pPr>
        <w:pStyle w:val="Heading2"/>
      </w:pPr>
      <w:r>
        <w:t>第三步 检查模型是否使用了正确证据</w:t>
      </w:r>
    </w:p>
    <w:p>
      <w:r>
        <w:t>量化分析要求设计对照。只给问题、不提供图像，观察答案是否仍然很准确，可以诊断语言偏差。交换两只杯子的位置，正确答案应随相关空间关系改变。修改无关背景，正确答案通常应保持稳定。这些实验分别探查模态依赖、相关证据敏感性与无关扰动稳定性。</w:t>
      </w:r>
    </w:p>
    <w:p>
      <w:r>
        <w:t>不过，去掉图像会改变输入分布，图片编辑也可能产生伪影。一次对照不足以建立完整的因果解释。更严谨的方案需要保证语义与标签正确，控制修改幅度，加入多种对照，并报告样本数量、失败类型和结果不确定性。</w:t>
      </w:r>
    </w:p>
    <w:p>
      <w:pPr>
        <w:pStyle w:val="Heading2"/>
      </w:pPr>
      <w:r>
        <w:t>这个案例揭示了什么</w:t>
      </w:r>
    </w:p>
    <w:p>
      <w:r>
        <w:t>六大挑战并不是必须按顺序串联的六个固定网络模块。一个注意力层可能同时支持对齐、表征更新和推理；一种训练目标可能同时影响协调与迁移；评测则贯穿整个系统。作者提供的是观察问题的分类框架，实际方法通常跨越多个类别。</w:t>
      </w:r>
    </w:p>
    <w:p>
      <w:r>
        <w:t>如果模型答错，不能笼统说“多模态能力不够”。应进一步检查：是不是颜色细节没保留、词语对应错了、空间关系组合失败、输出阶段出现偏差，或训练数据让模型学会捷径。能够把失败定位成这些具体问题，就是这篇综述对研究实践最直接的帮助。</w:t>
      </w:r>
    </w:p>
    <w:p>
      <w:r>
        <w:br w:type="page"/>
      </w:r>
    </w:p>
    <w:p>
      <w:pPr>
        <w:pStyle w:val="Heading1"/>
      </w:pPr>
      <w:r>
        <w:t>七 这篇论文在领域中的作用与局限</w:t>
      </w:r>
    </w:p>
    <w:p>
      <w:pPr>
        <w:pStyle w:val="Heading2"/>
      </w:pPr>
      <w:r>
        <w:t>建立共同语言 让不同任务能够相互比较</w:t>
      </w:r>
    </w:p>
    <w:p>
      <w:r>
        <w:t>图文检索与音视频理解的输入和评价指标不同，但都可能面临表征协调与对齐问题。论文用共同的技术问题组织文献，使研究者能够比较方法背后的假设，而不只是比较它们是否处理同一种数据。对跨方向合作而言，这样的共同语言有助于把任务差异与方法共性分开。［§1，Table 1］</w:t>
      </w:r>
    </w:p>
    <w:p>
      <w:pPr>
        <w:pStyle w:val="Heading2"/>
      </w:pPr>
      <w:r>
        <w:t>连接方法设计与机制解释</w:t>
      </w:r>
    </w:p>
    <w:p>
      <w:r>
        <w:t>有些研究重点在于搭建模型，有些研究则分析信息贡献、偏差和优化现象。论文把量化分析与表征、生成等并列，有助于说明“解释模型如何使用多模态信息”本身就是研究内容。它也提醒读者，结构上的复杂性、输出的自然程度和真正利用跨模态关系的能力之间，不能直接画等号。</w:t>
      </w:r>
    </w:p>
    <w:p>
      <w:pPr>
        <w:pStyle w:val="Heading2"/>
      </w:pPr>
      <w:r>
        <w:t>提供研究议程与教学组织方式</w:t>
      </w:r>
    </w:p>
    <w:p>
      <w:r>
        <w:t>原文最后讨论长程交互、组合泛化、大量模态和非平行数据、同步生成、可解释性及鲁棒性等问题。这些内容能帮助读者从已完成的方法转向尚需解决的问题。作者还说明该综述与其相关教程、课程相联系，因此其组织方式适合系统学习。这里评价的是内容与教学用途，并不借助未经核验的引用量来证明影响力。［§1，§9］</w:t>
      </w:r>
    </w:p>
    <w:p>
      <w:pPr>
        <w:pStyle w:val="Heading2"/>
      </w:pPr>
      <w:r>
        <w:t>它不能替你完成哪些判断</w:t>
      </w:r>
    </w:p>
    <w:p>
      <w:r>
        <w:t>第一，综述不提供统一实验来证明某一类方法始终优于另一类。第二，六类挑战存在交叉，不应当成严格互斥的分类标签。第三，原文所覆盖文献有时间边界，不能用它单独判断现在最先进的模型或已解决的问题。第四，它讨论理论与机制，但不是一套能够直接计算每个真实系统行为的完备理论。</w:t>
      </w:r>
    </w:p>
    <w:p>
      <w:r>
        <w:t>此外，“基础性综述”是对论文内容和用途的判断，不意味着所有表述都应无条件接受。某个分类是否适用于你的任务，某种评测能否支持你的结论，仍需回到具体方法、数据和实验条件。</w:t>
      </w:r>
    </w:p>
    <w:p>
      <w:pPr>
        <w:pStyle w:val="Heading2"/>
      </w:pPr>
      <w:r>
        <w:t>怎样理解它的权威性</w:t>
      </w:r>
    </w:p>
    <w:p>
      <w:r>
        <w:t>可检查的依据包括作者与研究主题的相关性、框架是否清楚、引文是否支持论点、不同路线是否得到充分覆盖，以及概念能否帮助解释真实问题。不能仅因为标题含“Foundations”就认定它具有定论地位。对你的组会而言，最有说服力的做法是说明框架解决了什么理解困难，同时指出它的边界。</w:t>
      </w:r>
    </w:p>
    <w:p>
      <w:r>
        <w:br w:type="page"/>
      </w:r>
    </w:p>
    <w:p>
      <w:pPr>
        <w:pStyle w:val="Heading1"/>
      </w:pPr>
      <w:r>
        <w:t>八 研一学生如何用它开展学习与研究</w:t>
      </w:r>
    </w:p>
    <w:p>
      <w:pPr>
        <w:pStyle w:val="Heading2"/>
      </w:pPr>
      <w:r>
        <w:t>第一轮阅读 先获得问题地图</w:t>
      </w:r>
    </w:p>
    <w:p>
      <w:r>
        <w:t>先阅读摘要、§1、§2、Figure 1 和第 7 页 Table 1。目标不是记住每个方法名称，而是能用自己的话解释：为什么多模态具有异质性，连接与交互有什么不同，六类挑战分别问什么。若这些问题还说不清楚，直接追逐大量新模型容易形成零散记忆。</w:t>
      </w:r>
    </w:p>
    <w:p>
      <w:pPr>
        <w:pStyle w:val="Heading2"/>
      </w:pPr>
      <w:r>
        <w:t>第二轮阅读 围绕一个具体困难深入</w:t>
      </w:r>
    </w:p>
    <w:p>
      <w:r>
        <w:t>若关注跨模态检索与表示学习，重点看 §3—4；若关注视频理解与关系组合，重点看 §4—5；若关注内容生成，重点看 §6；若关注少标注、缺失模态或知识复用，重点看 §7；若希望研究模型可靠性、捷径与泛化，重点看 §8。以上是阅读建议，具体选题还要结合导师方向、数据条件和算力。</w:t>
      </w:r>
    </w:p>
    <w:p>
      <w:pPr>
        <w:pStyle w:val="Heading2"/>
      </w:pPr>
      <w:r>
        <w:t>把宽泛兴趣转换成可以检验的问题</w:t>
      </w:r>
    </w:p>
    <w:p>
      <w:r>
        <w:t>“我想做多模态推理”仍然过于宽泛。可以进一步写成：“在某类图文关系问答中，模型在交换对象位置后能否更新答案？”再明确任务、数据、假设、对照和指标。这样才知道所研究的问题主要属于对齐、推理还是量化分析，也才能判断现有文献是否已经处理了同一问题。</w:t>
      </w:r>
    </w:p>
    <w:p>
      <w:r>
        <w:t>一个起步方案是固定公开可运行的基线，整理一批语义清楚的成对样本，比较完整输入、单模态输入、相关内容修改及无关内容修改下的表现。先分析错误是否集中在某种关系、噪声或输入长度，再决定是否值得改进训练或模型。这个方案是学习型试验建议，并不保证具有论文新颖性。</w:t>
      </w:r>
    </w:p>
    <w:p>
      <w:pPr>
        <w:pStyle w:val="Heading2"/>
      </w:pPr>
      <w:r>
        <w:t>如何避免把实验现象解释过头</w:t>
      </w:r>
    </w:p>
    <w:p>
      <w:r>
        <w:t>相关修改后分数下降，可能说明模型对相关信息敏感，也可能来自图片编辑质量差。单模态模型表现好，可能暴露数据偏差，但不代表另一个模态在所有任务中都没用。多模态模型更好，也可能受到参数量和训练数据差异影响。应控制这些条件，并逐条说明实验支持什么、还不能支持什么。</w:t>
      </w:r>
    </w:p>
    <w:p>
      <w:pPr>
        <w:pStyle w:val="Heading2"/>
      </w:pPr>
      <w:r>
        <w:t>形成自己的阅读记录</w:t>
      </w:r>
    </w:p>
    <w:p>
      <w:r>
        <w:t>每读一篇后续论文，可以用五个问题记录：它主要解决六大挑战中的哪一个问题；它对模态关系作了什么假设；训练和推理分别使用哪些输入；什么实验能排除替代解释；它的结论在哪些数据和条件下成立。这样使用综述，才能把“读过很多论文”变成能够比较和提出问题的研究能力。</w:t>
      </w:r>
    </w:p>
    <w:p>
      <w:r>
        <w:br w:type="page"/>
      </w:r>
    </w:p>
    <w:p>
      <w:pPr>
        <w:pStyle w:val="Heading1"/>
      </w:pPr>
      <w:r>
        <w:t>九 组会讲述要点与原文定位</w:t>
      </w:r>
    </w:p>
    <w:p>
      <w:pPr>
        <w:pStyle w:val="Heading2"/>
      </w:pPr>
      <w:r>
        <w:t>可以直接用于开场的解释</w:t>
      </w:r>
    </w:p>
    <w:p>
      <w:r>
        <w:t>“我这次汇报的论文是一篇多模态机器学习综述。它关注的不是某个模型如何刷新一个榜单，而是不同多模态任务背后的共同问题。作者先提出异质性、连接和交互三项原则，再用表征、对齐、推理、生成、迁移和量化分析六类挑战组织研究。我重点想说明，每一类挑战分别处理什么困难，以及如何用这套框架判断一个系统是否真正利用了多模态信息。”</w:t>
      </w:r>
    </w:p>
    <w:p>
      <w:pPr>
        <w:pStyle w:val="Heading2"/>
      </w:pPr>
      <w:r>
        <w:t>听众最容易追问的四个问题</w:t>
      </w:r>
    </w:p>
    <w:p>
      <w:r>
        <w:t>问：为什么这篇论文值得读？答：它帮助建立跨任务的分类框架，让后续阅读能够围绕问题而不是只围绕模型名称展开。其价值主要体现在概念整理、方法联系与研究问题组织上。</w:t>
      </w:r>
    </w:p>
    <w:p>
      <w:r>
        <w:t>问：这篇论文是否提出了一个新模型？答：它的核心贡献是综述与分类框架。文中介绍的具体方法来自不同研究，不能把这些方法的实验结果都当作本文自己提出的成果。</w:t>
      </w:r>
    </w:p>
    <w:p>
      <w:r>
        <w:t>问：六类挑战中哪一个最重要？答：取决于任务瓶颈。检索可能更重视协调与对齐，关系问答更重视推理，部署时可能更需要缺失模态鲁棒性与成本评估。没有统一排名。</w:t>
      </w:r>
    </w:p>
    <w:p>
      <w:r>
        <w:t>问：它怎样帮助我选题？答：先定位系统的具体失败，再用框架判断它涉及哪些问题，最后通过文献和对照实验确认研究空间。综述能帮助组织问题，但不会自动证明一个想法具有新颖性。</w:t>
      </w:r>
    </w:p>
    <w:p>
      <w:pPr>
        <w:pStyle w:val="Heading2"/>
      </w:pPr>
      <w:r>
        <w:t>原文章节索引</w:t>
      </w:r>
    </w:p>
    <w:p>
      <w:r>
        <w:t>§1 Introduction：研究范围、动机与全文结构。§2 Foundational Principles：异质性、连接和交互。§3 Representation：融合、协调和分解。§4 Alignment：离散、连续与上下文化对齐。§5 Reasoning：结构、概念、推断范式与外部知识。§6 Generation：摘要、翻译与创作。§7 Transference：跨模态迁移、协同学习与模型诱导。§8 Quantification：异质性、模态联系与学习过程。§9 Conclusion 与 §9.1 Future Directions：总结与研究议程。</w:t>
      </w:r>
    </w:p>
    <w:p>
      <w:pPr>
        <w:pStyle w:val="Heading2"/>
      </w:pPr>
      <w:r>
        <w:t>来源与使用边界</w:t>
      </w:r>
    </w:p>
    <w:p>
      <w:r>
        <w:t>主来源：Liang, P. P., Zadeh, A., &amp; Morency, L.-P. Foundations &amp; Trends in Multimodal Machine Learning: Principles, Challenges, and Open Questions. arXiv:2209.03430v2. https://arxiv.org/abs/2209.03430v2 。原文 Figure 1 与 Table 1 可用于快速核对分类框架。</w:t>
      </w:r>
    </w:p>
    <w:p>
      <w:r>
        <w:t>本文中的情绪、异或与杯子案例用于概念解释；实验方案、阅读路线及对论文价值和局限的评价属于分析与建议。涉及原文未来方向时，应理解为该版本提出的研究议程，而非对当前技术状态的穷尽性判断。</w:t>
      </w:r>
    </w:p>
    <w:p>
      <w:r>
        <w:br w:type="page"/>
      </w:r>
    </w:p>
    <w:p>
      <w:pPr>
        <w:pStyle w:val="Heading1"/>
      </w:pPr>
      <w:r>
        <w:t>十 多模态到底是什么</w:t>
      </w:r>
    </w:p>
    <w:p>
      <w:pPr>
        <w:pStyle w:val="Heading2"/>
      </w:pPr>
      <w:r>
        <w:t>专业定义与最直观的理解</w:t>
      </w:r>
    </w:p>
    <w:p>
      <w:r>
        <w:t>在机器学习语境中，模态是信息被感知或表达的方式，多模态学习研究如何处理不同模态之间的差异与联系，并利用它们进行学习、理解、预测、推理或生成。常见模态包括文本、图像、声音、视频、深度信息、触觉以及生理信号等。核心是信息的不同性质与相互关系，不只是文件数量多。［主论文 §1—2］</w:t>
      </w:r>
    </w:p>
    <w:p>
      <w:r>
        <w:t>通俗地说，同一件事可以有不同的“信息入口”。你判断朋友是否生气，会听他说了什么、听语气，还会看表情。文字告诉你字面意思，声音告诉你语调，画面告诉你神态。把这些证据联系起来理解对方，就可以帮助你直观理解多模态。这个比喻只说明信息组合，不意味着机器具有人的体验或意识。</w:t>
      </w:r>
    </w:p>
    <w:p>
      <w:pPr>
        <w:pStyle w:val="Heading2"/>
      </w:pPr>
      <w:r>
        <w:t>一个贯穿全文的生活例子</w:t>
      </w:r>
    </w:p>
    <w:p>
      <w:r>
        <w:t>朋友说“你可真厉害”。如果只看到文字，可能理解为赞扬；如果同时听到明显的反讽语气、看到不耐烦的表情，判断可能改变。这不是把三份材料简单放在一起，而是用声音和表情重新解释文字。同样，语气很嘈杂或者表情看不清时，也不能过度确信。</w:t>
      </w:r>
    </w:p>
    <w:p>
      <w:pPr>
        <w:pStyle w:val="Heading2"/>
      </w:pPr>
      <w:r>
        <w:t>模态与格式 通道 样本的区别</w:t>
      </w:r>
    </w:p>
    <w:p>
      <w:r>
        <w:t>JPG 和 PNG 通常只是图像的不同文件格式，不因为后缀不同就构成两种模态。同一摄像头拍摄的一百张照片通常是一种模态的多个样本。RGB 图像的红绿蓝通道通常作为图像内部的通道处理，也不自动等于三种模态。RGB 与深度图则测量了不同性质的信息，常作为不同模态研究。</w:t>
      </w:r>
    </w:p>
    <w:p>
      <w:r>
        <w:t>模态划分也有边界情况。不同相机视角常被称为多视图；文字和语音转录之间存在较强信息联系；视频既可以作为具有时间结构的视觉模态，也可能在具体任务中被拆成画面、音轨与字幕。应先说明数据来源和任务，再明确采用怎样的划分，而不是追求一个适用于所有研究的计数规则。</w:t>
      </w:r>
    </w:p>
    <w:p>
      <w:pPr>
        <w:pStyle w:val="Heading2"/>
      </w:pPr>
      <w:r>
        <w:t>为什么多模态有价值</w:t>
      </w:r>
    </w:p>
    <w:p>
      <w:r>
        <w:t>同一事件的不同观测可能互相补充，也可能提供重复证据，或只有联合起来才足以回答问题。看口型有时能帮助理解嘈杂环境下的说话内容；对着地图读路线文字，有助于把方向描述与空间位置联系起来。但如果新增信息质量很差，也可能造成干扰。多模态的目标是有效利用信息，而非单纯增加输入种类。</w:t>
      </w:r>
    </w:p>
    <w:p>
      <w:r>
        <w:br w:type="page"/>
      </w:r>
    </w:p>
    <w:p>
      <w:pPr>
        <w:pStyle w:val="Heading1"/>
      </w:pPr>
      <w:r>
        <w:t>十一 多模态与人工智能是什么关系</w:t>
      </w:r>
    </w:p>
    <w:p>
      <w:pPr>
        <w:pStyle w:val="Heading2"/>
      </w:pPr>
      <w:r>
        <w:t>人工智能是大范围 多模态是研究视角</w:t>
      </w:r>
    </w:p>
    <w:p>
      <w:r>
        <w:t>人工智能关注构建能够完成感知、学习、推理、决策或生成等任务的计算系统。机器学习是其中一类主要技术路线，通过数据学习规律；深度学习则使用多层神经网络进行学习。多模态描述的是系统涉及哪些信息，以及如何处理它们的联系，与这些技术分类并不处于完全相同的层级。</w:t>
      </w:r>
    </w:p>
    <w:p>
      <w:r>
        <w:t>因此，不宜机械地画成“AI 包含机器学习，机器学习包含深度学习，深度学习包含多模态”的单一路径。多模态系统可以采用深度学习，也可以包含传统统计模型、规则和传感器融合方法。AI 系统可以只有一种输入形式，多模态也不是所有 AI 系统必须具备的属性。</w:t>
      </w:r>
    </w:p>
    <w:p>
      <w:pPr>
        <w:pStyle w:val="Heading2"/>
      </w:pPr>
      <w:r>
        <w:t>与计算机视觉 自然语言处理和语音技术的关系</w:t>
      </w:r>
    </w:p>
    <w:p>
      <w:r>
        <w:t>计算机视觉处理图像和视频，自然语言处理研究语言，语音技术处理声音中的语言等信息。多模态研究关注这些信息跨越边界后如何对应和组合。例如，识别图片中有哪些物体主要属于视觉任务；理解一句问题主要涉及语言处理；根据问题定位图片中的物体并回答，则涉及视觉与语言的联系。</w:t>
      </w:r>
    </w:p>
    <w:p>
      <w:r>
        <w:t>可以把各模态的处理技术理解为不同专业能力，多模态研究进一步解决这些能力如何交换证据。但把几个独立模块接起来，并不保证它们会相互理解。前一模块遗漏的信息、语义不一致或错误的时间对应，都可能传递到后续阶段。</w:t>
      </w:r>
    </w:p>
    <w:p>
      <w:pPr>
        <w:pStyle w:val="Heading2"/>
      </w:pPr>
      <w:r>
        <w:t>与大语言模型和生成式 AI 的关系</w:t>
      </w:r>
    </w:p>
    <w:p>
      <w:r>
        <w:t>大语言模型主要围绕语言序列建模；一个以文本为主要接口的语言模型不会仅因为能描述“图片是什么”就自动拥有读取图片的能力。多模态大语言模型通常在语言模型基础上加入其他模态的输入表示与连接机制，使其能够根据图像等证据进行输出。具体能处理什么输入、生成什么输出，需要逐个系统确认。</w:t>
      </w:r>
    </w:p>
    <w:p>
      <w:r>
        <w:t>生成式 AI 强调产生内容，多模态强调信息形式及其联系，两者会重叠，但不等同。图文检索是多模态任务，却不一定生成新内容；只处理文本的写作模型属于生成式 AI，但未必具有多模态输入能力。根据文字生成图像则同时涉及跨模态关系和生成。</w:t>
      </w:r>
    </w:p>
    <w:p>
      <w:pPr>
        <w:pStyle w:val="Heading2"/>
      </w:pPr>
      <w:r>
        <w:t>与通用人工智能的区别</w:t>
      </w:r>
    </w:p>
    <w:p>
      <w:r>
        <w:t>更多感知入口可以扩展系统处理任务的范围，但不能据此推断它已经具有通用智能、意识或全面的常识。能看图回答问题，并不保证模型具备可靠的因果理解、长期规划或现实行动能力。多模态是一组能力和研究问题，不能直接作为通用人工智能已经实现的证据。</w:t>
      </w:r>
    </w:p>
    <w:p>
      <w:r>
        <w:br w:type="page"/>
      </w:r>
    </w:p>
    <w:p>
      <w:pPr>
        <w:pStyle w:val="Heading1"/>
      </w:pPr>
      <w:r>
        <w:t>十二 多模态系统怎样工作</w:t>
      </w:r>
    </w:p>
    <w:p>
      <w:pPr>
        <w:pStyle w:val="Heading2"/>
      </w:pPr>
      <w:r>
        <w:t>第一步 将不同输入变成可计算的表示</w:t>
      </w:r>
    </w:p>
    <w:p>
      <w:r>
        <w:t>典型系统先对输入进行处理。文本可被拆分为 token 并映射成向量；图像可以切成图像块或提取区域特征；音频可以转成波形特征或频谱表示。编码器负责提取适合任务的信息。向量是由数字组成的内部表示，不是把人类含义逐字写入某个固定位置。不同模型的具体处理方式会不同。</w:t>
      </w:r>
    </w:p>
    <w:p>
      <w:pPr>
        <w:pStyle w:val="Heading2"/>
      </w:pPr>
      <w:r>
        <w:t>第二步 建立联系并交换信息</w:t>
      </w:r>
    </w:p>
    <w:p>
      <w:r>
        <w:t>系统需要判断哪些内容相对应。例如，“红色杯子”对应哪个图像区域，某段说话声对应哪个视频时段。对齐解决对应问题，融合把信息用于共同计算。常见设计包括较早合并输入、编码后交互，或在输出层组合结果。并不存在对所有任务都最优的融合位置。</w:t>
      </w:r>
    </w:p>
    <w:p>
      <w:r>
        <w:t>跨模态注意力可以理解为带着一种信息去查询另一种信息。例如，问题中的“颜色”促使模型更关注目标对象的视觉特征。技术上常通过查询、键和值计算加权表示。但注意力分数只是模型计算的一部分，不能仅靠一张热力图证明它已经理解了对象或掌握了因果关系。</w:t>
      </w:r>
    </w:p>
    <w:p>
      <w:pPr>
        <w:pStyle w:val="Heading2"/>
      </w:pPr>
      <w:r>
        <w:t>第三步 根据任务输出结果</w:t>
      </w:r>
    </w:p>
    <w:p>
      <w:r>
        <w:t>同样的输入可能对应不同输出。检索系统输出匹配排序，分类系统输出类别，问答系统输出答案，生成系统输出文字、图像或其他内容，决策系统则可能输出动作。具备多模态输入并不要求输出也必须多模态。模型用图像和问题生成纯文字答案，仍然是多模态任务。</w:t>
      </w:r>
    </w:p>
    <w:p>
      <w:pPr>
        <w:pStyle w:val="Heading2"/>
      </w:pPr>
      <w:r>
        <w:t>训练阶段与使用阶段的区别</w:t>
      </w:r>
    </w:p>
    <w:p>
      <w:r>
        <w:t>训练阶段通过数据和目标函数调整模型参数，推理阶段通常用已训练模型处理新输入。训练可以要求匹配正确图文对、预测被遮挡内容、生成描述，或根据指令回答问题。不同目标强调不同能力，不能因为训练时看过大量图文对，就假定它一定擅长计数或空间推理。</w:t>
      </w:r>
    </w:p>
    <w:p>
      <w:r>
        <w:t>对比学习的直观例子是“找到相配的一对”：让狗的照片与描述狗的文字更匹配，与不相干描述更不匹配。生成训练则可能要求根据图像逐步预测描述文字。前者更直接约束匹配关系，后者更直接约束输出序列；两者都可能受到数据偏差影响。</w:t>
      </w:r>
    </w:p>
    <w:p>
      <w:r>
        <w:t>还存在训练时使用额外模态、部署时只保留一个模态的情况。例如，文字说明帮助图像模型学习，使用时仅输入图片。判断一项研究是否涉及多模态，应考察整个学习流程，而不能只看最终输入界面。［主论文 §3—7］</w:t>
      </w:r>
    </w:p>
    <w:p>
      <w:r>
        <w:br w:type="page"/>
      </w:r>
    </w:p>
    <w:p>
      <w:pPr>
        <w:pStyle w:val="Heading1"/>
      </w:pPr>
      <w:r>
        <w:t>十三 常见任务与生活例子</w:t>
      </w:r>
    </w:p>
    <w:p>
      <w:pPr>
        <w:pStyle w:val="Heading2"/>
      </w:pPr>
      <w:r>
        <w:t>理解与问答</w:t>
      </w:r>
    </w:p>
    <w:p>
      <w:r>
        <w:t>专业表述：依据多个模态的信息完成语义理解和目标预测。通俗例子：给系统一张桌面照片，问“书左侧的杯子是什么颜色”。模型要读懂问题、识别物体、找到对应位置并组合关系。失败可能来自视觉细节丢失、语言对应错误或空间推理失败，不能统称为“没有看懂”。</w:t>
      </w:r>
    </w:p>
    <w:p>
      <w:pPr>
        <w:pStyle w:val="Heading2"/>
      </w:pPr>
      <w:r>
        <w:t>跨模态检索</w:t>
      </w:r>
    </w:p>
    <w:p>
      <w:r>
        <w:t>专业表述：使用一个模态的查询，在另一模态的数据中找到语义匹配项。通俗例子：输入“海边奔跑的小狗”，从相册中找到相关照片；也可以用图片寻找对应文字说明。评价可关注正确结果是否排在前列，同时需要检查模型是否忽略动作、数量或空间关系。</w:t>
      </w:r>
    </w:p>
    <w:p>
      <w:pPr>
        <w:pStyle w:val="Heading2"/>
      </w:pPr>
      <w:r>
        <w:t>跨模态生成与转换</w:t>
      </w:r>
    </w:p>
    <w:p>
      <w:r>
        <w:t>专业表述：在一种或多种模态条件下产生目标模态。通俗例子：根据文字生成图像、根据图像生成描述，或根据讲话生成配套动作。既要看结果是否自然，也要看是否满足输入条件。“画得漂亮”并不代表对象数量、颜色和相互位置都符合要求。</w:t>
      </w:r>
    </w:p>
    <w:p>
      <w:pPr>
        <w:pStyle w:val="Heading2"/>
      </w:pPr>
      <w:r>
        <w:t>视频理解与时间关系</w:t>
      </w:r>
    </w:p>
    <w:p>
      <w:r>
        <w:t>专业表述：结合视觉序列、声音和语言，建模事件随时间的变化。通俗例子：判断做饭视频中“倒水发生在开火之前还是之后”。单个静态画面可能不足以回答，模型还要记住事件顺序，并处理不同信息在时间上的偏移。</w:t>
      </w:r>
    </w:p>
    <w:p>
      <w:pPr>
        <w:pStyle w:val="Heading2"/>
      </w:pPr>
      <w:r>
        <w:t>传感器融合与现实行动</w:t>
      </w:r>
    </w:p>
    <w:p>
      <w:r>
        <w:t>专业表述：整合不同传感器的观测来估计状态、感知环境或支持决策。通俗例子：机器人用摄像头判断杯子位置，用深度信息估计距离，用触觉或力反馈判断是否抓稳。各传感器测量的物理量不同，采样时间和噪声也不同，因此同步、校准和可靠性十分重要。</w:t>
      </w:r>
    </w:p>
    <w:p>
      <w:pPr>
        <w:pStyle w:val="Heading2"/>
      </w:pPr>
      <w:r>
        <w:t>交互与辅助应用</w:t>
      </w:r>
    </w:p>
    <w:p>
      <w:r>
        <w:t>系统可以结合语音指令、手势和屏幕内容识别用户所指的对象。例如，用户指着屏幕说“把这个放大”，指示动作与语言需要共同解释。辅助阅读可以把图像内容转为文字或语音。医疗等场景也可能研究图像、文本和生理信号的联合分析，但研究模型表现不等于已经满足现实部署或诊断要求。以上均为任务类型说明，不是具体产品能力承诺。</w:t>
      </w:r>
    </w:p>
    <w:p>
      <w:r>
        <w:br w:type="page"/>
      </w:r>
    </w:p>
    <w:p>
      <w:pPr>
        <w:pStyle w:val="Heading1"/>
      </w:pPr>
      <w:r>
        <w:t>十四 多模态的难点与能力边界</w:t>
      </w:r>
    </w:p>
    <w:p>
      <w:pPr>
        <w:pStyle w:val="Heading2"/>
      </w:pPr>
      <w:r>
        <w:t>信息并不总是完整 一致或可靠</w:t>
      </w:r>
    </w:p>
    <w:p>
      <w:r>
        <w:t>图像可能模糊，声音可能被噪声遮盖，字幕可能识别错误，不同传感器也可能不同步。有时文字说“红色”，画面看起来却是蓝色。模型需要根据任务和来源判断如何处理冲突，不能默认某个模态永远正确。某种输入缺失时，系统还可能遇到训练中没有见过的条件。</w:t>
      </w:r>
    </w:p>
    <w:p>
      <w:pPr>
        <w:pStyle w:val="Heading2"/>
      </w:pPr>
      <w:r>
        <w:t>数据规模与标注成本</w:t>
      </w:r>
    </w:p>
    <w:p>
      <w:r>
        <w:t>高质量的配对数据不只是分别收集大量图片和文字，还要保证它们描述同一内容，并在需要时具有正确的时间、区域或对象对应。细粒度标注通常更费时。数据中反复出现的模式可能成为捷径，例如某类问题的答案经常固定，模型可以少看甚至不看图像也得到较高分数。</w:t>
      </w:r>
    </w:p>
    <w:p>
      <w:pPr>
        <w:pStyle w:val="Heading2"/>
      </w:pPr>
      <w:r>
        <w:t>计算成本与训练不平衡</w:t>
      </w:r>
    </w:p>
    <w:p>
      <w:r>
        <w:t>高分辨率图像、长视频和连续音频可能产生大量内部表示，增加存储与计算需求。不同模态的学习速度和任务相关性也不同，训练可能更依赖容易预测的一路，忽视较难学习但关键的信息。因此，性能、延迟、资源占用和鲁棒性往往需要一起考虑。［主论文 §8］</w:t>
      </w:r>
    </w:p>
    <w:p>
      <w:pPr>
        <w:pStyle w:val="Heading2"/>
      </w:pPr>
      <w:r>
        <w:t>幻觉与错误解释</w:t>
      </w:r>
    </w:p>
    <w:p>
      <w:r>
        <w:t>模型可能描述画面中不存在的物体，或生成看似合理但缺乏证据的原因。流畅语言容易让这种错误显得可信。要求模型给出解释可以帮助检查输出，但解释本身也需要验证，不能自动当作模型实际计算过程的忠实记录。读懂了某些输入并不保证每个结论都正确。</w:t>
      </w:r>
    </w:p>
    <w:p>
      <w:pPr>
        <w:pStyle w:val="Heading2"/>
      </w:pPr>
      <w:r>
        <w:t>隐私 公平性与安全</w:t>
      </w:r>
    </w:p>
    <w:p>
      <w:r>
        <w:t>多个信息来源组合后，可能暴露单独看每一路时不明显的个人信息。训练数据中的群体偏差可能影响不同人群的结果，生成内容也可能被用来误导。应结合应用检查数据权限、敏感信息、输出真实性与错误后果。这里讨论一般研究问题，不替代具体场景的法律或合规判断。</w:t>
      </w:r>
    </w:p>
    <w:p>
      <w:pPr>
        <w:pStyle w:val="Heading2"/>
      </w:pPr>
      <w:r>
        <w:t>如何判断一个多模态系统是否真正有效</w:t>
      </w:r>
    </w:p>
    <w:p>
      <w:r>
        <w:t>除了总体分数，还应比较单模态基线、打乱配对、相关内容修改、无关内容修改、缺失模态和噪声条件下的表现。相关证据变化时，答案应合理变化；无关细节变化时，答案应尽量稳定。但扰动可能改变输入分布或引入编辑痕迹，因此需要多种对照和人工核验。不能凭一次测试就证明系统具有全面理解能力。</w:t>
      </w:r>
    </w:p>
    <w:p>
      <w:r>
        <w:br w:type="page"/>
      </w:r>
    </w:p>
    <w:p>
      <w:pPr>
        <w:pStyle w:val="Heading1"/>
      </w:pPr>
      <w:r>
        <w:t>十五 专业概念与通俗解释对照</w:t>
      </w:r>
    </w:p>
    <w:p>
      <w:pPr>
        <w:pStyle w:val="Heading2"/>
      </w:pPr>
      <w:r>
        <w:t>表征 对齐与融合</w:t>
      </w:r>
    </w:p>
    <w:p>
      <w:r>
        <w:t>表征是模型内部保存和计算信息的方式，可以类比为给原始材料做工作笔记，但向量不是人类写的摘要。对齐是确定“谁对应谁”，类似把视频中的一句话与对应说话片段配上。融合是决定怎样一起使用这些信息，类似综合证人描述与现场照片，而不是把材料直接堆放。</w:t>
      </w:r>
    </w:p>
    <w:p>
      <w:pPr>
        <w:pStyle w:val="Heading2"/>
      </w:pPr>
      <w:r>
        <w:t>连接 交互与迁移</w:t>
      </w:r>
    </w:p>
    <w:p>
      <w:r>
        <w:t>连接关注不同信息之间有什么关系，例如文字“猫”与猫的照片表达共同概念。交互关注信息一起用于任务时怎样发挥作用，例如反讽语气改变一句赞美文字的解释。迁移关注一个来源学到的知识如何帮助另一个来源或任务，例如利用文字监督改善图像表征。以上对应主论文的基本原则与技术挑战。</w:t>
      </w:r>
    </w:p>
    <w:p>
      <w:pPr>
        <w:pStyle w:val="Heading2"/>
      </w:pPr>
      <w:r>
        <w:t>训练目标 泛化与鲁棒性</w:t>
      </w:r>
    </w:p>
    <w:p>
      <w:r>
        <w:t>训练目标规定模型通过什么标准调整参数，可以类比练习时的评分规则。泛化关注在新样本、新组合或新环境中是否仍然有效；鲁棒性关注面对噪声、缺失或扰动是否稳定。这些概念相互关联，但训练分数高不能保证泛化和鲁棒性都好。</w:t>
      </w:r>
    </w:p>
    <w:p>
      <w:pPr>
        <w:pStyle w:val="Heading2"/>
      </w:pPr>
      <w:r>
        <w:t>容易产生的误解</w:t>
      </w:r>
    </w:p>
    <w:p>
      <w:r>
        <w:t>误解一：多模态就是把图片变成文字再交给聊天模型。澄清：这是一种可能的系统流程，但还存在直接利用视觉表示与语言表示交互的方式，而且转成文字可能丢失细节。</w:t>
      </w:r>
    </w:p>
    <w:p>
      <w:r>
        <w:t>误解二：输入形式越多，模型越聪明。澄清：新增模态可能提供信息，也可能引入噪声、偏差和成本，必须结合任务验证。误解三：看图回答准确就说明具备因果理解。澄清：准确答案可能来自相关性或捷径，需要进一步诊断。</w:t>
      </w:r>
    </w:p>
    <w:p>
      <w:r>
        <w:t>误解四：多模态必须同时生成文字、图片和声音。澄清：输出可以只有一种形式，也可以只是分类或排序。误解五：多模态等于人类的多感官体验。澄清：二者可以用于类比，但计算系统处理信号不构成拥有主观体验的证据。</w:t>
      </w:r>
    </w:p>
    <w:p>
      <w:pPr>
        <w:pStyle w:val="Heading2"/>
      </w:pPr>
      <w:r>
        <w:t>如何用一句话解释给别人听</w:t>
      </w:r>
    </w:p>
    <w:p>
      <w:r>
        <w:t>多模态是让计算系统利用文字、图像、声音等不同形式的信息，并学习它们之间的对应和作用，从而完成理解、检索、推理、生成或决策等任务；它与 AI 的关系是，一组围绕多种信息开展的研究问题与实现能力，可以由多种人工智能技术来支持。</w:t>
      </w:r>
    </w:p>
    <w:p>
      <w:r>
        <w:t>本追加部分的基础概念与六大挑战对应主论文 §1—8，主要困难与研究边界对应 §8—9。朋友反讽、桌面问答、相册检索和机器人抓杯等为教学例子。本文旨在解释稳定的基础概念，不提供最新模型排名或产品能力清单。</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40"/>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